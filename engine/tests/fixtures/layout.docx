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CHeading"/>
      </w:pPr>
      <w:r>
        <w:t>Table of Contents</w:t>
      </w:r>
    </w:p>
    <w:p>
      <w:pPr>
        <w:pStyle w:val="toc1"/>
      </w:pPr>
      <w:r>
        <w:t>1. Merged Cells and Layout</w:t>
        <w:tab/>
        <w:t>3</w:t>
      </w:r>
    </w:p>
    <w:p>
      <w:pPr>
        <w:pStyle w:val="toc1"/>
      </w:pPr>
      <w:r>
        <w:t>2. Long table</w:t>
        <w:tab/>
        <w:t>5</w:t>
      </w:r>
    </w:p>
    <w:p>
      <w:pPr>
        <w:pStyle w:val="Heading1"/>
      </w:pPr>
      <w:r>
        <w:t>Merged Cells and Layout</w:t>
      </w:r>
    </w:p>
    <w:p>
      <w:r>
        <w:t xml:space="preserve">See </w:t>
      </w:r>
      <w:hyperlink w:anchor="_Toc000001">
        <w:r>
          <w:t>the long table section</w:t>
        </w:r>
      </w:hyperlink>
      <w:r>
        <w:t xml:space="preserve"> for details.</w:t>
      </w:r>
    </w:p>
    <w:p>
      <w:r>
        <w:t>A paragraph followed by three empty paragraphs.</w:t>
      </w:r>
    </w:p>
    <w:p/>
    <w:p/>
    <w:p/>
    <w:p>
      <w:r>
        <w:t>Tab</w:t>
        <w:tab/>
        <w:t>separated</w:t>
        <w:tab/>
        <w:t>words and a hard line</w:t>
      </w:r>
      <w:r>
        <w:br/>
      </w:r>
      <w:r>
        <w:t>break inside the paragraph.</w:t>
      </w:r>
    </w:p>
    <w:p>
      <w:pPr>
        <w:pStyle w:val="Heading2"/>
      </w:pPr>
      <w:r>
        <w:t>Merged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t>Region</w:t>
            </w:r>
          </w:p>
        </w:tc>
        <w:tc>
          <w:tcPr>
            <w:tcW w:type="dxa" w:w="2880"/>
            <w:shd w:val="clear" w:color="auto" w:fill="1F4E79"/>
          </w:tcPr>
          <w:p>
            <w:r>
              <w:t>Q1</w:t>
            </w:r>
          </w:p>
        </w:tc>
        <w:tc>
          <w:tcPr>
            <w:tcW w:type="dxa" w:w="2880"/>
            <w:shd w:val="clear" w:color="auto" w:fill="1F4E79"/>
          </w:tcPr>
          <w:p>
            <w:r>
              <w:t>Q2</w:t>
            </w:r>
          </w:p>
        </w:tc>
      </w:tr>
      <w:tr>
        <w:tc>
          <w:tcPr>
            <w:tcW w:type="dxa" w:w="2880"/>
            <w:vMerge w:val="restart"/>
          </w:tcPr>
          <w:p>
            <w:r>
              <w:t>North (merged)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110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  <w:shd w:val="clear" w:color="auto" w:fill="FFF2CC"/>
          </w:tcPr>
          <w:p>
            <w:r>
              <w:t>130</w:t>
            </w:r>
          </w:p>
        </w:tc>
      </w:tr>
      <w:tr>
        <w:tc>
          <w:tcPr>
            <w:tcW w:type="dxa" w:w="8640"/>
            <w:gridSpan w:val="3"/>
          </w:tcPr>
          <w:p>
            <w:r>
              <w:t>Total row spanning all columns</w:t>
            </w:r>
          </w:p>
        </w:tc>
      </w:tr>
    </w:tbl>
    <w:p>
      <w:r>
        <w:br w:type="page"/>
      </w:r>
    </w:p>
    <w:p>
      <w:pPr>
        <w:pStyle w:val="Heading1"/>
      </w:pPr>
      <w:r>
        <w:t>Long table</w:t>
      </w:r>
    </w:p>
    <w:p>
      <w:r>
        <w:t>The table below spans several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Comment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Item number 1</w:t>
            </w:r>
          </w:p>
        </w:tc>
        <w:tc>
          <w:tcPr>
            <w:tcW w:type="dxa" w:w="2160"/>
          </w:tcPr>
          <w:p>
            <w:r>
              <w:t>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Item number 2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Item number 3</w:t>
            </w:r>
          </w:p>
        </w:tc>
        <w:tc>
          <w:tcPr>
            <w:tcW w:type="dxa" w:w="2160"/>
          </w:tcPr>
          <w:p>
            <w:r>
              <w:t>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Item number 4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Item number 5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Item number 6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Item number 7</w:t>
            </w:r>
          </w:p>
        </w:tc>
        <w:tc>
          <w:tcPr>
            <w:tcW w:type="dxa" w:w="2160"/>
          </w:tcPr>
          <w:p>
            <w:r>
              <w:t>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Item number 8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Item number 9</w:t>
            </w:r>
          </w:p>
        </w:tc>
        <w:tc>
          <w:tcPr>
            <w:tcW w:type="dxa" w:w="2160"/>
          </w:tcPr>
          <w:p>
            <w:r>
              <w:t>11.25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Item number 10</w:t>
            </w:r>
          </w:p>
        </w:tc>
        <w:tc>
          <w:tcPr>
            <w:tcW w:type="dxa" w:w="2160"/>
          </w:tcPr>
          <w:p>
            <w:r>
              <w:t>12.50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Item number 11</w:t>
            </w:r>
          </w:p>
        </w:tc>
        <w:tc>
          <w:tcPr>
            <w:tcW w:type="dxa" w:w="2160"/>
          </w:tcPr>
          <w:p>
            <w:r>
              <w:t>13.75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Item number 12</w:t>
            </w:r>
          </w:p>
        </w:tc>
        <w:tc>
          <w:tcPr>
            <w:tcW w:type="dxa" w:w="2160"/>
          </w:tcPr>
          <w:p>
            <w:r>
              <w:t>15.00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Item number 13</w:t>
            </w:r>
          </w:p>
        </w:tc>
        <w:tc>
          <w:tcPr>
            <w:tcW w:type="dxa" w:w="2160"/>
          </w:tcPr>
          <w:p>
            <w:r>
              <w:t>16.25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Item number 14</w:t>
            </w:r>
          </w:p>
        </w:tc>
        <w:tc>
          <w:tcPr>
            <w:tcW w:type="dxa" w:w="2160"/>
          </w:tcPr>
          <w:p>
            <w:r>
              <w:t>17.50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Item number 15</w:t>
            </w:r>
          </w:p>
        </w:tc>
        <w:tc>
          <w:tcPr>
            <w:tcW w:type="dxa" w:w="2160"/>
          </w:tcPr>
          <w:p>
            <w:r>
              <w:t>18.75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Item number 16</w:t>
            </w:r>
          </w:p>
        </w:tc>
        <w:tc>
          <w:tcPr>
            <w:tcW w:type="dxa" w:w="2160"/>
          </w:tcPr>
          <w:p>
            <w:r>
              <w:t>20.00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Item number 17</w:t>
            </w:r>
          </w:p>
        </w:tc>
        <w:tc>
          <w:tcPr>
            <w:tcW w:type="dxa" w:w="2160"/>
          </w:tcPr>
          <w:p>
            <w:r>
              <w:t>21.25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Item number 18</w:t>
            </w:r>
          </w:p>
        </w:tc>
        <w:tc>
          <w:tcPr>
            <w:tcW w:type="dxa" w:w="2160"/>
          </w:tcPr>
          <w:p>
            <w:r>
              <w:t>22.50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Item number 19</w:t>
            </w:r>
          </w:p>
        </w:tc>
        <w:tc>
          <w:tcPr>
            <w:tcW w:type="dxa" w:w="2160"/>
          </w:tcPr>
          <w:p>
            <w:r>
              <w:t>23.75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Item number 20</w:t>
            </w:r>
          </w:p>
        </w:tc>
        <w:tc>
          <w:tcPr>
            <w:tcW w:type="dxa" w:w="2160"/>
          </w:tcPr>
          <w:p>
            <w:r>
              <w:t>25.00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Item number 21</w:t>
            </w:r>
          </w:p>
        </w:tc>
        <w:tc>
          <w:tcPr>
            <w:tcW w:type="dxa" w:w="2160"/>
          </w:tcPr>
          <w:p>
            <w:r>
              <w:t>26.25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Item number 22</w:t>
            </w:r>
          </w:p>
        </w:tc>
        <w:tc>
          <w:tcPr>
            <w:tcW w:type="dxa" w:w="2160"/>
          </w:tcPr>
          <w:p>
            <w:r>
              <w:t>27.50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Item number 23</w:t>
            </w:r>
          </w:p>
        </w:tc>
        <w:tc>
          <w:tcPr>
            <w:tcW w:type="dxa" w:w="2160"/>
          </w:tcPr>
          <w:p>
            <w:r>
              <w:t>28.75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Item number 24</w:t>
            </w:r>
          </w:p>
        </w:tc>
        <w:tc>
          <w:tcPr>
            <w:tcW w:type="dxa" w:w="2160"/>
          </w:tcPr>
          <w:p>
            <w:r>
              <w:t>30.00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Item number 25</w:t>
            </w:r>
          </w:p>
        </w:tc>
        <w:tc>
          <w:tcPr>
            <w:tcW w:type="dxa" w:w="2160"/>
          </w:tcPr>
          <w:p>
            <w:r>
              <w:t>31.25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Item number 26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Item number 27</w:t>
            </w:r>
          </w:p>
        </w:tc>
        <w:tc>
          <w:tcPr>
            <w:tcW w:type="dxa" w:w="2160"/>
          </w:tcPr>
          <w:p>
            <w:r>
              <w:t>33.75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Item number 28</w:t>
            </w:r>
          </w:p>
        </w:tc>
        <w:tc>
          <w:tcPr>
            <w:tcW w:type="dxa" w:w="2160"/>
          </w:tcPr>
          <w:p>
            <w:r>
              <w:t>35.00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Item number 29</w:t>
            </w:r>
          </w:p>
        </w:tc>
        <w:tc>
          <w:tcPr>
            <w:tcW w:type="dxa" w:w="2160"/>
          </w:tcPr>
          <w:p>
            <w:r>
              <w:t>36.25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Item number 30</w:t>
            </w:r>
          </w:p>
        </w:tc>
        <w:tc>
          <w:tcPr>
            <w:tcW w:type="dxa" w:w="2160"/>
          </w:tcPr>
          <w:p>
            <w:r>
              <w:t>37.50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Item number 31</w:t>
            </w:r>
          </w:p>
        </w:tc>
        <w:tc>
          <w:tcPr>
            <w:tcW w:type="dxa" w:w="2160"/>
          </w:tcPr>
          <w:p>
            <w:r>
              <w:t>38.75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Item number 32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Item number 33</w:t>
            </w:r>
          </w:p>
        </w:tc>
        <w:tc>
          <w:tcPr>
            <w:tcW w:type="dxa" w:w="2160"/>
          </w:tcPr>
          <w:p>
            <w:r>
              <w:t>41.25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Item number 34</w:t>
            </w:r>
          </w:p>
        </w:tc>
        <w:tc>
          <w:tcPr>
            <w:tcW w:type="dxa" w:w="2160"/>
          </w:tcPr>
          <w:p>
            <w:r>
              <w:t>42.50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Item number 35</w:t>
            </w:r>
          </w:p>
        </w:tc>
        <w:tc>
          <w:tcPr>
            <w:tcW w:type="dxa" w:w="2160"/>
          </w:tcPr>
          <w:p>
            <w:r>
              <w:t>43.75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Item number 36</w:t>
            </w:r>
          </w:p>
        </w:tc>
        <w:tc>
          <w:tcPr>
            <w:tcW w:type="dxa" w:w="2160"/>
          </w:tcPr>
          <w:p>
            <w:r>
              <w:t>45.00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Item number 37</w:t>
            </w:r>
          </w:p>
        </w:tc>
        <w:tc>
          <w:tcPr>
            <w:tcW w:type="dxa" w:w="2160"/>
          </w:tcPr>
          <w:p>
            <w:r>
              <w:t>46.25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Item number 38</w:t>
            </w:r>
          </w:p>
        </w:tc>
        <w:tc>
          <w:tcPr>
            <w:tcW w:type="dxa" w:w="2160"/>
          </w:tcPr>
          <w:p>
            <w:r>
              <w:t>47.50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Item number 39</w:t>
            </w:r>
          </w:p>
        </w:tc>
        <w:tc>
          <w:tcPr>
            <w:tcW w:type="dxa" w:w="2160"/>
          </w:tcPr>
          <w:p>
            <w:r>
              <w:t>48.75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Item number 40</w:t>
            </w:r>
          </w:p>
        </w:tc>
        <w:tc>
          <w:tcPr>
            <w:tcW w:type="dxa" w:w="2160"/>
          </w:tcPr>
          <w:p>
            <w:r>
              <w:t>50.00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Item number 41</w:t>
            </w:r>
          </w:p>
        </w:tc>
        <w:tc>
          <w:tcPr>
            <w:tcW w:type="dxa" w:w="2160"/>
          </w:tcPr>
          <w:p>
            <w:r>
              <w:t>51.25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Item number 42</w:t>
            </w:r>
          </w:p>
        </w:tc>
        <w:tc>
          <w:tcPr>
            <w:tcW w:type="dxa" w:w="2160"/>
          </w:tcPr>
          <w:p>
            <w:r>
              <w:t>52.50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Item number 43</w:t>
            </w:r>
          </w:p>
        </w:tc>
        <w:tc>
          <w:tcPr>
            <w:tcW w:type="dxa" w:w="2160"/>
          </w:tcPr>
          <w:p>
            <w:r>
              <w:t>53.75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Item number 44</w:t>
            </w:r>
          </w:p>
        </w:tc>
        <w:tc>
          <w:tcPr>
            <w:tcW w:type="dxa" w:w="2160"/>
          </w:tcPr>
          <w:p>
            <w:r>
              <w:t>55.00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Item number 45</w:t>
            </w:r>
          </w:p>
        </w:tc>
        <w:tc>
          <w:tcPr>
            <w:tcW w:type="dxa" w:w="2160"/>
          </w:tcPr>
          <w:p>
            <w:r>
              <w:t>56.25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Item number 46</w:t>
            </w:r>
          </w:p>
        </w:tc>
        <w:tc>
          <w:tcPr>
            <w:tcW w:type="dxa" w:w="2160"/>
          </w:tcPr>
          <w:p>
            <w:r>
              <w:t>57.50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Item number 47</w:t>
            </w:r>
          </w:p>
        </w:tc>
        <w:tc>
          <w:tcPr>
            <w:tcW w:type="dxa" w:w="2160"/>
          </w:tcPr>
          <w:p>
            <w:r>
              <w:t>58.75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Item number 48</w:t>
            </w:r>
          </w:p>
        </w:tc>
        <w:tc>
          <w:tcPr>
            <w:tcW w:type="dxa" w:w="2160"/>
          </w:tcPr>
          <w:p>
            <w:r>
              <w:t>60.00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Item number 49</w:t>
            </w:r>
          </w:p>
        </w:tc>
        <w:tc>
          <w:tcPr>
            <w:tcW w:type="dxa" w:w="2160"/>
          </w:tcPr>
          <w:p>
            <w:r>
              <w:t>61.25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Item number 50</w:t>
            </w:r>
          </w:p>
        </w:tc>
        <w:tc>
          <w:tcPr>
            <w:tcW w:type="dxa" w:w="2160"/>
          </w:tcPr>
          <w:p>
            <w:r>
              <w:t>62.50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Item number 51</w:t>
            </w:r>
          </w:p>
        </w:tc>
        <w:tc>
          <w:tcPr>
            <w:tcW w:type="dxa" w:w="2160"/>
          </w:tcPr>
          <w:p>
            <w:r>
              <w:t>63.75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Item number 52</w:t>
            </w:r>
          </w:p>
        </w:tc>
        <w:tc>
          <w:tcPr>
            <w:tcW w:type="dxa" w:w="2160"/>
          </w:tcPr>
          <w:p>
            <w:r>
              <w:t>65.00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Item number 53</w:t>
            </w:r>
          </w:p>
        </w:tc>
        <w:tc>
          <w:tcPr>
            <w:tcW w:type="dxa" w:w="2160"/>
          </w:tcPr>
          <w:p>
            <w:r>
              <w:t>66.25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Item number 54</w:t>
            </w:r>
          </w:p>
        </w:tc>
        <w:tc>
          <w:tcPr>
            <w:tcW w:type="dxa" w:w="2160"/>
          </w:tcPr>
          <w:p>
            <w:r>
              <w:t>67.50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Item number 55</w:t>
            </w:r>
          </w:p>
        </w:tc>
        <w:tc>
          <w:tcPr>
            <w:tcW w:type="dxa" w:w="2160"/>
          </w:tcPr>
          <w:p>
            <w:r>
              <w:t>68.75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Item number 56</w:t>
            </w:r>
          </w:p>
        </w:tc>
        <w:tc>
          <w:tcPr>
            <w:tcW w:type="dxa" w:w="2160"/>
          </w:tcPr>
          <w:p>
            <w:r>
              <w:t>70.00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Item number 57</w:t>
            </w:r>
          </w:p>
        </w:tc>
        <w:tc>
          <w:tcPr>
            <w:tcW w:type="dxa" w:w="2160"/>
          </w:tcPr>
          <w:p>
            <w:r>
              <w:t>71.25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Item number 58</w:t>
            </w:r>
          </w:p>
        </w:tc>
        <w:tc>
          <w:tcPr>
            <w:tcW w:type="dxa" w:w="2160"/>
          </w:tcPr>
          <w:p>
            <w:r>
              <w:t>72.50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Item number 59</w:t>
            </w:r>
          </w:p>
        </w:tc>
        <w:tc>
          <w:tcPr>
            <w:tcW w:type="dxa" w:w="2160"/>
          </w:tcPr>
          <w:p>
            <w:r>
              <w:t>73.75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Item number 60</w:t>
            </w:r>
          </w:p>
        </w:tc>
        <w:tc>
          <w:tcPr>
            <w:tcW w:type="dxa" w:w="2160"/>
          </w:tcPr>
          <w:p>
            <w:r>
              <w:t>75.00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Item number 61</w:t>
            </w:r>
          </w:p>
        </w:tc>
        <w:tc>
          <w:tcPr>
            <w:tcW w:type="dxa" w:w="2160"/>
          </w:tcPr>
          <w:p>
            <w:r>
              <w:t>76.25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Item number 62</w:t>
            </w:r>
          </w:p>
        </w:tc>
        <w:tc>
          <w:tcPr>
            <w:tcW w:type="dxa" w:w="2160"/>
          </w:tcPr>
          <w:p>
            <w:r>
              <w:t>77.50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Item number 63</w:t>
            </w:r>
          </w:p>
        </w:tc>
        <w:tc>
          <w:tcPr>
            <w:tcW w:type="dxa" w:w="2160"/>
          </w:tcPr>
          <w:p>
            <w:r>
              <w:t>78.75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Item number 64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Item number 65</w:t>
            </w:r>
          </w:p>
        </w:tc>
        <w:tc>
          <w:tcPr>
            <w:tcW w:type="dxa" w:w="2160"/>
          </w:tcPr>
          <w:p>
            <w:r>
              <w:t>81.25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Item number 66</w:t>
            </w:r>
          </w:p>
        </w:tc>
        <w:tc>
          <w:tcPr>
            <w:tcW w:type="dxa" w:w="2160"/>
          </w:tcPr>
          <w:p>
            <w:r>
              <w:t>82.50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Item number 67</w:t>
            </w:r>
          </w:p>
        </w:tc>
        <w:tc>
          <w:tcPr>
            <w:tcW w:type="dxa" w:w="2160"/>
          </w:tcPr>
          <w:p>
            <w:r>
              <w:t>83.75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Item number 68</w:t>
            </w:r>
          </w:p>
        </w:tc>
        <w:tc>
          <w:tcPr>
            <w:tcW w:type="dxa" w:w="2160"/>
          </w:tcPr>
          <w:p>
            <w:r>
              <w:t>85.00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Item number 69</w:t>
            </w:r>
          </w:p>
        </w:tc>
        <w:tc>
          <w:tcPr>
            <w:tcW w:type="dxa" w:w="2160"/>
          </w:tcPr>
          <w:p>
            <w:r>
              <w:t>86.25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Item number 70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Item number 71</w:t>
            </w:r>
          </w:p>
        </w:tc>
        <w:tc>
          <w:tcPr>
            <w:tcW w:type="dxa" w:w="2160"/>
          </w:tcPr>
          <w:p>
            <w:r>
              <w:t>88.75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Item number 72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Item number 73</w:t>
            </w:r>
          </w:p>
        </w:tc>
        <w:tc>
          <w:tcPr>
            <w:tcW w:type="dxa" w:w="2160"/>
          </w:tcPr>
          <w:p>
            <w:r>
              <w:t>91.25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Item number 74</w:t>
            </w:r>
          </w:p>
        </w:tc>
        <w:tc>
          <w:tcPr>
            <w:tcW w:type="dxa" w:w="2160"/>
          </w:tcPr>
          <w:p>
            <w:r>
              <w:t>92.50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Item number 75</w:t>
            </w:r>
          </w:p>
        </w:tc>
        <w:tc>
          <w:tcPr>
            <w:tcW w:type="dxa" w:w="2160"/>
          </w:tcPr>
          <w:p>
            <w:r>
              <w:t>93.75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Item number 76</w:t>
            </w:r>
          </w:p>
        </w:tc>
        <w:tc>
          <w:tcPr>
            <w:tcW w:type="dxa" w:w="2160"/>
          </w:tcPr>
          <w:p>
            <w:r>
              <w:t>95.00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Item number 77</w:t>
            </w:r>
          </w:p>
        </w:tc>
        <w:tc>
          <w:tcPr>
            <w:tcW w:type="dxa" w:w="2160"/>
          </w:tcPr>
          <w:p>
            <w:r>
              <w:t>96.25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Item number 78</w:t>
            </w:r>
          </w:p>
        </w:tc>
        <w:tc>
          <w:tcPr>
            <w:tcW w:type="dxa" w:w="2160"/>
          </w:tcPr>
          <w:p>
            <w:r>
              <w:t>97.50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Item number 79</w:t>
            </w:r>
          </w:p>
        </w:tc>
        <w:tc>
          <w:tcPr>
            <w:tcW w:type="dxa" w:w="2160"/>
          </w:tcPr>
          <w:p>
            <w:r>
              <w:t>98.75</w:t>
            </w:r>
          </w:p>
        </w:tc>
        <w:tc>
          <w:tcPr>
            <w:tcW w:type="dxa" w:w="2160"/>
          </w:tcPr>
          <w:p>
            <w:r>
              <w:t>odd row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Item number 80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even row</w:t>
            </w:r>
          </w:p>
        </w:tc>
      </w:tr>
    </w:tbl>
    <w:p>
      <w:pPr>
        <w:pStyle w:val="Heading1"/>
      </w:pPr>
      <w:r>
        <w:t>Custom Style Paragraphs</w:t>
      </w:r>
    </w:p>
    <w:p>
      <w:pPr>
        <w:pStyle w:val="ChapterTitle"/>
      </w:pPr>
      <w:r>
        <w:t>Styled Chapter Heading</w:t>
      </w:r>
    </w:p>
    <w:p>
      <w:r>
        <w:t>Body under the custom-styled chapter heading.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 from Word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running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ChapterTitle">
    <w:name w:val="Chapter Title"/>
    <w:rPr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